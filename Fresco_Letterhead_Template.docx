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/>
    <w:p>
      <w:r>
        <w:t>[Recipient name]</w:t>
        <w:br/>
        <w:t>[Title]</w:t>
        <w:br/>
        <w:t>[Address]</w:t>
      </w:r>
    </w:p>
    <w:p/>
    <w:p>
      <w:r>
        <w:t>Dear [Name],</w:t>
      </w:r>
    </w:p>
    <w:p/>
    <w:p>
      <w:r>
        <w:t>[Letter body. Replace this text.]</w:t>
      </w:r>
    </w:p>
    <w:p/>
    <w:p>
      <w:r>
        <w:t>Sincerely,</w:t>
      </w:r>
    </w:p>
    <w:p/>
    <w:p>
      <w:r>
        <w:t>[Your 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160" w:right="1440" w:bottom="1440" w:left="144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36" w:space="6" w:color="69AA44"/>
      </w:pBdr>
    </w:pPr>
    <w:r>
      <w:rPr>
        <w:color w:val="040F0F"/>
        <w:sz w:val="16"/>
      </w:rPr>
      <w:t>Fresco Supermarkets  |  [Street address, City, FL ZIP]  |  [Phone]  |  [website]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36" w:space="6" w:color="FED95D"/>
      </w:pBdr>
    </w:pPr>
    <w:r>
      <w:drawing>
        <wp:inline xmlns:a="http://schemas.openxmlformats.org/drawingml/2006/main" xmlns:pic="http://schemas.openxmlformats.org/drawingml/2006/picture">
          <wp:extent cx="1645920" cy="7229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resco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7229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