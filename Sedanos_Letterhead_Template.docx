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[Date]</w:t>
      </w:r>
    </w:p>
    <w:p/>
    <w:p>
      <w:r>
        <w:t>[Recipient name]</w:t>
        <w:br/>
        <w:t>[Title]</w:t>
        <w:br/>
        <w:t>[Address]</w:t>
      </w:r>
    </w:p>
    <w:p/>
    <w:p>
      <w:r>
        <w:t>Dear [Name],</w:t>
      </w:r>
    </w:p>
    <w:p/>
    <w:p>
      <w:r>
        <w:t>[Letter body. Replace this text.]</w:t>
      </w:r>
    </w:p>
    <w:p/>
    <w:p>
      <w:r>
        <w:t>Sincerely,</w:t>
      </w:r>
    </w:p>
    <w:p/>
    <w:p>
      <w:r>
        <w:t>[Your name]</w:t>
        <w:br/>
        <w:t>[Title]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872" w:right="1440" w:bottom="1440" w:left="144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231F20"/>
      </w:pBdr>
    </w:pPr>
    <w:r>
      <w:rPr>
        <w:color w:val="4C4C4C"/>
        <w:sz w:val="16"/>
      </w:rPr>
      <w:t>Sedano's Supermarkets  |  [Street address, City, FL ZIP]  |  [Phone]  |  sedanos.com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8" w:space="6" w:color="ED1C24"/>
      </w:pBdr>
    </w:pPr>
    <w:r>
      <w:drawing>
        <wp:inline xmlns:a="http://schemas.openxmlformats.org/drawingml/2006/main" xmlns:pic="http://schemas.openxmlformats.org/drawingml/2006/picture">
          <wp:extent cx="2011680" cy="62179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danos-logo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0" cy="62179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